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05:00:00:00</w:t>
      </w:r>
    </w:p>
    <w:p>
      <w:r>
        <w:t>CÉCILE</w:t>
      </w:r>
    </w:p>
    <w:p>
      <w:r>
        <w:t>(pained breathing)</w:t>
      </w:r>
    </w:p>
    <w:p/>
    <w:p>
      <w:r>
        <w:t>05:00:01:20</w:t>
      </w:r>
    </w:p>
    <w:p>
      <w:r>
        <w:t>CÉCILE</w:t>
      </w:r>
    </w:p>
    <w:p>
      <w:r>
        <w:t>(groaning)</w:t>
      </w:r>
    </w:p>
    <w:p/>
    <w:p>
      <w:r>
        <w:t>05:00:11:10</w:t>
      </w:r>
    </w:p>
    <w:p>
      <w:r>
        <w:t>CÉCILE</w:t>
      </w:r>
    </w:p>
    <w:p>
      <w:r>
        <w:t>(shrieks)</w:t>
      </w:r>
    </w:p>
    <w:p/>
    <w:p>
      <w:r>
        <w:t>05:00:12:19</w:t>
      </w:r>
    </w:p>
    <w:p>
      <w:r>
        <w:t>CÉCILE</w:t>
      </w:r>
    </w:p>
    <w:p>
      <w:r>
        <w:t>What are you doing?</w:t>
      </w:r>
    </w:p>
    <w:p/>
    <w:p>
      <w:r>
        <w:t>05:00:15:12</w:t>
      </w:r>
    </w:p>
    <w:p>
      <w:r>
        <w:t>MUNA</w:t>
      </w:r>
    </w:p>
    <w:p>
      <w:r>
        <w:t>Your cervix is closed.</w:t>
      </w:r>
    </w:p>
    <w:p/>
    <w:p>
      <w:r>
        <w:t>05:00:17:19</w:t>
      </w:r>
    </w:p>
    <w:p>
      <w:r>
        <w:t>CÉCILE</w:t>
      </w:r>
    </w:p>
    <w:p>
      <w:r>
        <w:t>What?</w:t>
      </w:r>
    </w:p>
    <w:p/>
    <w:p>
      <w:r>
        <w:t>05:00:19:05</w:t>
      </w:r>
    </w:p>
    <w:p>
      <w:r>
        <w:t>MUNA</w:t>
      </w:r>
    </w:p>
    <w:p>
      <w:r>
        <w:t>Kemi.</w:t>
      </w:r>
    </w:p>
    <w:p/>
    <w:p>
      <w:r>
        <w:t>05:00:21:13</w:t>
      </w:r>
    </w:p>
    <w:p>
      <w:r>
        <w:t>MUNA</w:t>
      </w:r>
    </w:p>
    <w:p>
      <w:r>
        <w:t>You're pregnant.</w:t>
      </w:r>
    </w:p>
    <w:p/>
    <w:p>
      <w:r>
        <w:t>05:00:27:15</w:t>
      </w:r>
    </w:p>
    <w:p>
      <w:r>
        <w:t>MUNA</w:t>
      </w:r>
    </w:p>
    <w:p>
      <w:r>
        <w:t>(melodic humming)</w:t>
      </w:r>
    </w:p>
    <w:p/>
    <w:p>
      <w:r>
        <w:t>05:00:38:19</w:t>
      </w:r>
    </w:p>
    <w:p>
      <w:r>
        <w:t>MUNA</w:t>
      </w:r>
    </w:p>
    <w:p>
      <w:r>
        <w:t>(leaves rustling)</w:t>
      </w:r>
    </w:p>
    <w:p/>
    <w:p>
      <w:r>
        <w:t>05:00:49:14</w:t>
      </w:r>
    </w:p>
    <w:p>
      <w:r>
        <w:t>FLORENCE</w:t>
      </w:r>
    </w:p>
    <w:p>
      <w:r>
        <w:t>Mom?</w:t>
      </w:r>
    </w:p>
    <w:p/>
    <w:p>
      <w:r>
        <w:t>05:01:16:02</w:t>
      </w:r>
    </w:p>
    <w:p>
      <w:r>
        <w:t>FANNY</w:t>
      </w:r>
    </w:p>
    <w:p>
      <w:r>
        <w:t>You look beautiful.</w:t>
      </w:r>
    </w:p>
    <w:p/>
    <w:p>
      <w:r>
        <w:t>05:01:18:07</w:t>
      </w:r>
    </w:p>
    <w:p>
      <w:r>
        <w:t>FANNY</w:t>
      </w:r>
    </w:p>
    <w:p>
      <w:r>
        <w:t>(Cécile chuckles)</w:t>
      </w:r>
    </w:p>
    <w:p/>
    <w:p>
      <w:r>
        <w:t>05:01:21:19</w:t>
      </w:r>
    </w:p>
    <w:p>
      <w:r>
        <w:t>FANNY</w:t>
      </w:r>
    </w:p>
    <w:p>
      <w:r>
        <w:t>You going out with Rufus?</w:t>
      </w:r>
    </w:p>
    <w:p/>
    <w:p>
      <w:r>
        <w:t>05:01:25:09</w:t>
      </w:r>
    </w:p>
    <w:p>
      <w:r>
        <w:t>CÉCILE</w:t>
      </w:r>
    </w:p>
    <w:p>
      <w:r>
        <w:t>Yeah.</w:t>
      </w:r>
    </w:p>
    <w:p/>
    <w:p>
      <w:r>
        <w:t>05:01:38:03</w:t>
      </w:r>
    </w:p>
    <w:p>
      <w:r>
        <w:t>CÉCILE</w:t>
      </w:r>
    </w:p>
    <w:p>
      <w:r>
        <w:t>(receding footsteps)</w:t>
      </w:r>
    </w:p>
    <w:p/>
    <w:p>
      <w:r>
        <w:t>05:01:52:02</w:t>
      </w:r>
    </w:p>
    <w:p>
      <w:r>
        <w:t>FANNY</w:t>
      </w:r>
    </w:p>
    <w:p>
      <w:r>
        <w:t>(exhales)</w:t>
      </w:r>
    </w:p>
    <w:p/>
    <w:p>
      <w:r>
        <w:t>05:01:56:08</w:t>
      </w:r>
    </w:p>
    <w:p>
      <w:r>
        <w:t>FANNY</w:t>
      </w:r>
    </w:p>
    <w:p>
      <w:r>
        <w:t>(eerie music)</w:t>
      </w:r>
    </w:p>
    <w:p/>
    <w:p>
      <w:r>
        <w:t>05:02:37:15</w:t>
      </w:r>
    </w:p>
    <w:p>
      <w:r>
        <w:t>CÉCILE</w:t>
      </w:r>
    </w:p>
    <w:p>
      <w:r>
        <w:t>(giggles)</w:t>
      </w:r>
    </w:p>
    <w:p/>
    <w:p>
      <w:r>
        <w:t>05:02:39:01</w:t>
      </w:r>
    </w:p>
    <w:p>
      <w:r>
        <w:t>CÉCILE</w:t>
      </w:r>
    </w:p>
    <w:p>
      <w:r>
        <w:t>(squeals)</w:t>
      </w:r>
    </w:p>
    <w:p/>
    <w:p>
      <w:r>
        <w:t>05:02:54:19</w:t>
      </w:r>
    </w:p>
    <w:p>
      <w:r>
        <w:t>CÉCILE</w:t>
      </w:r>
    </w:p>
    <w:p>
      <w:r>
        <w:t>(indistinct chattering)</w:t>
      </w:r>
    </w:p>
    <w:p/>
    <w:p>
      <w:r>
        <w:t>05:03:02:03</w:t>
      </w:r>
    </w:p>
    <w:p>
      <w:r>
        <w:t>CÉCILE</w:t>
      </w:r>
    </w:p>
    <w:p>
      <w:r>
        <w:t>(dark music)</w:t>
      </w:r>
    </w:p>
    <w:p/>
    <w:p>
      <w:r>
        <w:t>05:03:17:05</w:t>
      </w:r>
    </w:p>
    <w:p>
      <w:r>
        <w:t>FLORENCE</w:t>
      </w:r>
    </w:p>
    <w:p>
      <w:r>
        <w:t>(wheezing)</w:t>
      </w:r>
    </w:p>
    <w:p/>
    <w:p>
      <w:r>
        <w:t>05:03:25:00</w:t>
      </w:r>
    </w:p>
    <w:p>
      <w:r>
        <w:t>FLORENCE</w:t>
      </w:r>
    </w:p>
    <w:p>
      <w:r>
        <w:t>(insects chirping)</w:t>
      </w:r>
    </w:p>
    <w:p/>
    <w:p>
      <w:r>
        <w:t>05:03:26:17</w:t>
      </w:r>
    </w:p>
    <w:p>
      <w:r>
        <w:t>FLORENCE</w:t>
      </w:r>
    </w:p>
    <w:p>
      <w:r>
        <w:t>(wildlife calling)</w:t>
      </w:r>
    </w:p>
    <w:p/>
    <w:p>
      <w:r>
        <w:t>05:03:37:01</w:t>
      </w:r>
    </w:p>
    <w:p>
      <w:r>
        <w:t>FLORENCE</w:t>
      </w:r>
    </w:p>
    <w:p>
      <w:r>
        <w:t>(dark music continues)</w:t>
      </w:r>
    </w:p>
    <w:p/>
    <w:p>
      <w:r>
        <w:t>05:03:46:03</w:t>
      </w:r>
    </w:p>
    <w:p>
      <w:r>
        <w:t>CÉCILE</w:t>
      </w:r>
    </w:p>
    <w:p>
      <w:r>
        <w:t>Rufus, I'm pregnant.</w:t>
      </w:r>
    </w:p>
    <w:p/>
    <w:p>
      <w:r>
        <w:t>05:03:52:12</w:t>
      </w:r>
    </w:p>
    <w:p>
      <w:r>
        <w:t>CÉCILE</w:t>
      </w:r>
    </w:p>
    <w:p>
      <w:r>
        <w:t>Aren’t you happy?</w:t>
      </w:r>
    </w:p>
    <w:p/>
    <w:p>
      <w:r>
        <w:t>05:03:54:12</w:t>
      </w:r>
    </w:p>
    <w:p>
      <w:r>
        <w:t>RUFUS</w:t>
      </w:r>
    </w:p>
    <w:p>
      <w:r>
        <w:t>We need to go.</w:t>
      </w:r>
    </w:p>
    <w:p/>
    <w:p>
      <w:r>
        <w:t>05:03:56:19</w:t>
      </w:r>
    </w:p>
    <w:p>
      <w:r>
        <w:t>RUFUS</w:t>
      </w:r>
    </w:p>
    <w:p>
      <w:r>
        <w:t>We gotta leave.</w:t>
      </w:r>
    </w:p>
    <w:p/>
    <w:p>
      <w:r>
        <w:t>05:03:59:00</w:t>
      </w:r>
    </w:p>
    <w:p>
      <w:r>
        <w:t>CÉCILE</w:t>
      </w:r>
    </w:p>
    <w:p>
      <w:r>
        <w:t>(scoffs) Rufus, what is it?</w:t>
      </w:r>
    </w:p>
    <w:p/>
    <w:p>
      <w:r>
        <w:t>05:04:00:16</w:t>
      </w:r>
    </w:p>
    <w:p>
      <w:r>
        <w:t>RUFUS</w:t>
      </w:r>
    </w:p>
    <w:p>
      <w:r>
        <w:t>I-I have money. I can take us away.</w:t>
      </w:r>
    </w:p>
    <w:p/>
    <w:p>
      <w:r>
        <w:t>05:04:02:07</w:t>
      </w:r>
    </w:p>
    <w:p>
      <w:r>
        <w:t>CÉCILE</w:t>
      </w:r>
    </w:p>
    <w:p>
      <w:r>
        <w:t>What money?</w:t>
      </w:r>
    </w:p>
    <w:p/>
    <w:p>
      <w:r>
        <w:t>05:04:06:20</w:t>
      </w:r>
    </w:p>
    <w:p>
      <w:r>
        <w:t>RUFUS</w:t>
      </w:r>
    </w:p>
    <w:p>
      <w:r>
        <w:t>I have another job.</w:t>
      </w:r>
    </w:p>
    <w:p/>
    <w:p>
      <w:r>
        <w:t>05:04:08:09</w:t>
      </w:r>
    </w:p>
    <w:p>
      <w:r>
        <w:t>CÉCILE</w:t>
      </w:r>
    </w:p>
    <w:p>
      <w:r>
        <w:t>What job, Rufus? It's... It's okay.</w:t>
      </w:r>
    </w:p>
    <w:p/>
    <w:p>
      <w:r>
        <w:t>05:04:12:03</w:t>
      </w:r>
    </w:p>
    <w:p>
      <w:r>
        <w:t>CÉCILE</w:t>
      </w:r>
    </w:p>
    <w:p>
      <w:r>
        <w:t>It's okay.</w:t>
      </w:r>
    </w:p>
    <w:p/>
    <w:p>
      <w:r>
        <w:t>05:04:14:20</w:t>
      </w:r>
    </w:p>
    <w:p>
      <w:r>
        <w:t>CÉCILE</w:t>
      </w:r>
    </w:p>
    <w:p>
      <w:r>
        <w:t>After the baby comes, we can go north.</w:t>
      </w:r>
    </w:p>
    <w:p/>
    <w:p>
      <w:r>
        <w:t>05:04:18:00</w:t>
      </w:r>
    </w:p>
    <w:p>
      <w:r>
        <w:t>CÉCILE</w:t>
      </w:r>
    </w:p>
    <w:p>
      <w:r>
        <w:t>With my mom.</w:t>
      </w:r>
    </w:p>
    <w:p/>
    <w:p>
      <w:r>
        <w:t>05:04:20:19</w:t>
      </w:r>
    </w:p>
    <w:p>
      <w:r>
        <w:t>CÉCILE</w:t>
      </w:r>
    </w:p>
    <w:p>
      <w:r>
        <w:t>Everything's gonna be okay.</w:t>
      </w:r>
    </w:p>
    <w:p/>
    <w:p>
      <w:r>
        <w:t>05:04:26:16</w:t>
      </w:r>
    </w:p>
    <w:p>
      <w:r>
        <w:t>CÉCILE</w:t>
      </w:r>
    </w:p>
    <w:p>
      <w:r>
        <w:t>[CÉCILE &amp; RUFUS] (giggling)</w:t>
      </w:r>
    </w:p>
    <w:p/>
    <w:p>
      <w:r>
        <w:t>05:04:32:03</w:t>
      </w:r>
    </w:p>
    <w:p>
      <w:r>
        <w:t>CÉCILE</w:t>
      </w:r>
    </w:p>
    <w:p>
      <w:r>
        <w:t>(insects chirping)</w:t>
      </w:r>
    </w:p>
    <w:p/>
    <w:p>
      <w:r>
        <w:t>05:04:45:05</w:t>
      </w:r>
    </w:p>
    <w:p>
      <w:r>
        <w:t>CÉCILE</w:t>
      </w:r>
    </w:p>
    <w:p>
      <w:r>
        <w:t>(distant giggling)</w:t>
      </w:r>
    </w:p>
    <w:p/>
    <w:p>
      <w:r>
        <w:t>05:04:57:16</w:t>
      </w:r>
    </w:p>
    <w:p>
      <w:r>
        <w:t>FANNY</w:t>
      </w:r>
    </w:p>
    <w:p>
      <w:r>
        <w:t>Paul! (panting)</w:t>
      </w:r>
    </w:p>
    <w:p/>
    <w:p>
      <w:r>
        <w:t>05:05:02:15</w:t>
      </w:r>
    </w:p>
    <w:p>
      <w:r>
        <w:t>PAUL</w:t>
      </w:r>
    </w:p>
    <w:p>
      <w:r>
        <w:t>Hi.</w:t>
      </w:r>
    </w:p>
    <w:p/>
    <w:p>
      <w:r>
        <w:t>05:05:05:07</w:t>
      </w:r>
    </w:p>
    <w:p>
      <w:r>
        <w:t>FANNY</w:t>
      </w:r>
    </w:p>
    <w:p>
      <w:r>
        <w:t>Do you like it?</w:t>
      </w:r>
    </w:p>
    <w:p/>
    <w:p>
      <w:r>
        <w:t>05:05:06:20</w:t>
      </w:r>
    </w:p>
    <w:p>
      <w:r>
        <w:t>PAUL</w:t>
      </w:r>
    </w:p>
    <w:p>
      <w:r>
        <w:t>Yeah.</w:t>
      </w:r>
    </w:p>
    <w:p/>
    <w:p>
      <w:r>
        <w:t>05:05:09:03</w:t>
      </w:r>
    </w:p>
    <w:p>
      <w:r>
        <w:t>PAUL</w:t>
      </w:r>
    </w:p>
    <w:p>
      <w:r>
        <w:t>Want to take a walk?</w:t>
      </w:r>
    </w:p>
    <w:p/>
    <w:p>
      <w:r>
        <w:t>05:05:12:04</w:t>
      </w:r>
    </w:p>
    <w:p>
      <w:r>
        <w:t>PAUL</w:t>
      </w:r>
    </w:p>
    <w:p>
      <w:r>
        <w:t>(rhythmic music)</w:t>
      </w:r>
    </w:p>
    <w:p/>
    <w:p>
      <w:r>
        <w:t>05:05:20:04</w:t>
      </w:r>
    </w:p>
    <w:p>
      <w:r>
        <w:t>PAUL</w:t>
      </w:r>
    </w:p>
    <w:p>
      <w:r>
        <w:t>(music continues in distance)</w:t>
      </w:r>
    </w:p>
    <w:p/>
    <w:p>
      <w:r>
        <w:t>05:05:28:02</w:t>
      </w:r>
    </w:p>
    <w:p>
      <w:r>
        <w:t>PAUL</w:t>
      </w:r>
    </w:p>
    <w:p>
      <w:r>
        <w:t>Can I kiss you?</w:t>
      </w:r>
    </w:p>
    <w:p/>
    <w:p>
      <w:r>
        <w:t>05:05:45:13</w:t>
      </w:r>
    </w:p>
    <w:p>
      <w:r>
        <w:t>FANNY</w:t>
      </w:r>
    </w:p>
    <w:p>
      <w:r>
        <w:t>C-Can you make a mark on my neck?</w:t>
      </w:r>
    </w:p>
    <w:p/>
    <w:p>
      <w:r>
        <w:t>05:05:50:07</w:t>
      </w:r>
    </w:p>
    <w:p>
      <w:r>
        <w:t>FANNY</w:t>
      </w:r>
    </w:p>
    <w:p>
      <w:r>
        <w:t>(breathing heavily)</w:t>
      </w:r>
    </w:p>
    <w:p/>
    <w:p>
      <w:r>
        <w:t>05:05:59:00</w:t>
      </w:r>
    </w:p>
    <w:p>
      <w:r>
        <w:t>FANNY</w:t>
      </w:r>
    </w:p>
    <w:p>
      <w:r>
        <w:t>(belt buckle clinks)</w:t>
      </w:r>
    </w:p>
    <w:p/>
    <w:p>
      <w:r>
        <w:t>05:06:06:05</w:t>
      </w:r>
    </w:p>
    <w:p>
      <w:r>
        <w:t>PAUL</w:t>
      </w:r>
    </w:p>
    <w:p>
      <w:r>
        <w:t>Faster.</w:t>
      </w:r>
    </w:p>
    <w:p/>
    <w:p>
      <w:r>
        <w:t>05:06:11:19</w:t>
      </w:r>
    </w:p>
    <w:p>
      <w:r>
        <w:t>PAUL</w:t>
      </w:r>
    </w:p>
    <w:p>
      <w:r>
        <w:t>(Paul moans)</w:t>
      </w:r>
    </w:p>
    <w:p/>
    <w:p>
      <w:r>
        <w:t>05:06:14:08</w:t>
      </w:r>
    </w:p>
    <w:p>
      <w:r>
        <w:t>FANNY</w:t>
      </w:r>
    </w:p>
    <w:p>
      <w:r>
        <w:t>(breathing heavily)</w:t>
      </w:r>
    </w:p>
    <w:p/>
    <w:p>
      <w:r>
        <w:t>05:06:18:01</w:t>
      </w:r>
    </w:p>
    <w:p>
      <w:r>
        <w:t>FANNY</w:t>
      </w:r>
    </w:p>
    <w:p>
      <w:r>
        <w:t>What's wrong?</w:t>
      </w:r>
    </w:p>
    <w:p/>
    <w:p>
      <w:r>
        <w:t>05:06:30:07</w:t>
      </w:r>
    </w:p>
    <w:p>
      <w:r>
        <w:t>FANNY</w:t>
      </w:r>
    </w:p>
    <w:p>
      <w:r>
        <w:t>What are you doing?</w:t>
      </w:r>
    </w:p>
    <w:p/>
    <w:p>
      <w:r>
        <w:t>05:06:32:07</w:t>
      </w:r>
    </w:p>
    <w:p>
      <w:r>
        <w:t>PAUL</w:t>
      </w:r>
    </w:p>
    <w:p>
      <w:r>
        <w:t>(breathing heavily)</w:t>
      </w:r>
    </w:p>
    <w:p/>
    <w:p>
      <w:r>
        <w:t>05:06:47:17</w:t>
      </w:r>
    </w:p>
    <w:p>
      <w:r>
        <w:t>FANNY</w:t>
      </w:r>
    </w:p>
    <w:p>
      <w:r>
        <w:t>(breathing heavily)</w:t>
      </w:r>
    </w:p>
    <w:p/>
    <w:p>
      <w:r>
        <w:t>05:06:50:07</w:t>
      </w:r>
    </w:p>
    <w:p>
      <w:r>
        <w:t>FANNY</w:t>
      </w:r>
    </w:p>
    <w:p>
      <w:r>
        <w:t>I'm cold. Paul.</w:t>
      </w:r>
    </w:p>
    <w:p/>
    <w:p>
      <w:r>
        <w:t>05:06:59:08</w:t>
      </w:r>
    </w:p>
    <w:p>
      <w:r>
        <w:t>PAUL</w:t>
      </w:r>
    </w:p>
    <w:p>
      <w:r>
        <w:t>(grunts)</w:t>
      </w:r>
    </w:p>
    <w:p/>
    <w:p>
      <w:r>
        <w:t>05:07:08:04</w:t>
      </w:r>
    </w:p>
    <w:p>
      <w:r>
        <w:t>FANNY</w:t>
      </w:r>
    </w:p>
    <w:p>
      <w:r>
        <w:t>(soft grunting)</w:t>
      </w:r>
    </w:p>
    <w:p/>
    <w:p>
      <w:r>
        <w:t>05:07:11:08</w:t>
      </w:r>
    </w:p>
    <w:p>
      <w:r>
        <w:t>FANNY</w:t>
      </w:r>
    </w:p>
    <w:p>
      <w:r>
        <w:t>(both panting)</w:t>
      </w:r>
    </w:p>
    <w:p/>
    <w:p>
      <w:r>
        <w:t>05:07:38:07</w:t>
      </w:r>
    </w:p>
    <w:p>
      <w:r>
        <w:t>PAUL</w:t>
      </w:r>
    </w:p>
    <w:p>
      <w:r>
        <w:t>I’m sorry.</w:t>
      </w:r>
    </w:p>
    <w:p/>
    <w:p>
      <w:r>
        <w:t>05:07:44:04</w:t>
      </w:r>
    </w:p>
    <w:p>
      <w:r>
        <w:t>FANNY</w:t>
      </w:r>
    </w:p>
    <w:p>
      <w:r>
        <w:t>(breathing heavily)</w:t>
      </w:r>
    </w:p>
    <w:p/>
    <w:p>
      <w:r>
        <w:t>05:07:50:07</w:t>
      </w:r>
    </w:p>
    <w:p>
      <w:r>
        <w:t>FANNY</w:t>
      </w:r>
    </w:p>
    <w:p>
      <w:r>
        <w:t>I ruined her dress.</w:t>
      </w:r>
    </w:p>
    <w:p/>
    <w:p>
      <w:r>
        <w:t>05:08:02:17</w:t>
      </w:r>
    </w:p>
    <w:p>
      <w:r>
        <w:t>MARY</w:t>
      </w:r>
    </w:p>
    <w:p>
      <w:r>
        <w:t>No, leave me alone!  [OFFICER 1] Let’s go.</w:t>
      </w:r>
    </w:p>
    <w:p/>
    <w:p>
      <w:r>
        <w:t>05:08:05:00</w:t>
      </w:r>
    </w:p>
    <w:p>
      <w:r>
        <w:t>MARY</w:t>
      </w:r>
    </w:p>
    <w:p>
      <w:r>
        <w:t>You come with us.   [MARY] No! I don't want to go.</w:t>
      </w:r>
    </w:p>
    <w:p/>
    <w:p>
      <w:r>
        <w:t>05:08:07:00</w:t>
      </w:r>
    </w:p>
    <w:p>
      <w:r>
        <w:t>OFFICER 2</w:t>
      </w:r>
    </w:p>
    <w:p>
      <w:r>
        <w:t>Stop resisting.</w:t>
      </w:r>
    </w:p>
    <w:p/>
    <w:p>
      <w:r>
        <w:t>05:08:08:08</w:t>
      </w:r>
    </w:p>
    <w:p>
      <w:r>
        <w:t>MARY</w:t>
      </w:r>
    </w:p>
    <w:p>
      <w:r>
        <w:t>Laissez-moi!  [OFFICER 1] Stop!</w:t>
      </w:r>
    </w:p>
    <w:p/>
    <w:p>
      <w:r>
        <w:t>05:08:09:21</w:t>
      </w:r>
    </w:p>
    <w:p>
      <w:r>
        <w:t>MARY</w:t>
      </w:r>
    </w:p>
    <w:p>
      <w:r>
        <w:t>Go outside right now.</w:t>
      </w:r>
    </w:p>
    <w:p/>
    <w:p>
      <w:r>
        <w:t>05:08:10:22</w:t>
      </w:r>
    </w:p>
    <w:p>
      <w:r>
        <w:t>OFFICER 2</w:t>
      </w:r>
    </w:p>
    <w:p>
      <w:r>
        <w:t>Move, move!   [MARY] No!</w:t>
      </w:r>
    </w:p>
    <w:p/>
    <w:p>
      <w:r>
        <w:t>05:08:12:07</w:t>
      </w:r>
    </w:p>
    <w:p>
      <w:r>
        <w:t>FANNY</w:t>
      </w:r>
    </w:p>
    <w:p>
      <w:r>
        <w:t>What are you doing?</w:t>
      </w:r>
    </w:p>
    <w:p/>
    <w:p>
      <w:r>
        <w:t>05:08:13:14</w:t>
      </w:r>
    </w:p>
    <w:p>
      <w:r>
        <w:t>FANNY</w:t>
      </w:r>
    </w:p>
    <w:p>
      <w:r>
        <w:t>Where are you taking her?</w:t>
      </w:r>
    </w:p>
    <w:p/>
    <w:p>
      <w:r>
        <w:t>05:08:16:16</w:t>
      </w:r>
    </w:p>
    <w:p>
      <w:r>
        <w:t>OFFICER 2</w:t>
      </w:r>
    </w:p>
    <w:p>
      <w:r>
        <w:t>Allez. Allez!</w:t>
      </w:r>
    </w:p>
    <w:p/>
    <w:p>
      <w:r>
        <w:t>05:08:18:07</w:t>
      </w:r>
    </w:p>
    <w:p>
      <w:r>
        <w:t>MARY</w:t>
      </w:r>
    </w:p>
    <w:p>
      <w:r>
        <w:t>Fanny.</w:t>
      </w:r>
    </w:p>
    <w:p/>
    <w:p>
      <w:r>
        <w:t>05:08:21:01</w:t>
      </w:r>
    </w:p>
    <w:p>
      <w:r>
        <w:t>MARY</w:t>
      </w:r>
    </w:p>
    <w:p>
      <w:r>
        <w:t>Fanny.</w:t>
      </w:r>
    </w:p>
    <w:p/>
    <w:p>
      <w:r>
        <w:t>05:08:25:05</w:t>
      </w:r>
    </w:p>
    <w:p>
      <w:r>
        <w:t>OFFICER 2</w:t>
      </w:r>
    </w:p>
    <w:p>
      <w:r>
        <w:t>Get in.</w:t>
      </w:r>
    </w:p>
    <w:p/>
    <w:p>
      <w:r>
        <w:t>05:08:27:10</w:t>
      </w:r>
    </w:p>
    <w:p>
      <w:r>
        <w:t>OFFICER 2</w:t>
      </w:r>
    </w:p>
    <w:p>
      <w:r>
        <w:t>(indistinct police radio chatter)</w:t>
      </w:r>
    </w:p>
    <w:p/>
    <w:p>
      <w:r>
        <w:t>05:08:37:19</w:t>
      </w:r>
    </w:p>
    <w:p>
      <w:r>
        <w:t>FANNY</w:t>
      </w:r>
    </w:p>
    <w:p>
      <w:r>
        <w:t>Grandma…   [ROSE] (whimpering)</w:t>
      </w:r>
    </w:p>
    <w:p/>
    <w:p>
      <w:r>
        <w:t>05:08:46:05</w:t>
      </w:r>
    </w:p>
    <w:p>
      <w:r>
        <w:t>OFFICER 1</w:t>
      </w:r>
    </w:p>
    <w:p>
      <w:r>
        <w:t>Any other illegals in this house?</w:t>
      </w:r>
    </w:p>
    <w:p/>
    <w:p>
      <w:r>
        <w:t>05:08:49:13</w:t>
      </w:r>
    </w:p>
    <w:p>
      <w:r>
        <w:t>FANNY</w:t>
      </w:r>
    </w:p>
    <w:p>
      <w:r>
        <w:t>No.</w:t>
      </w:r>
    </w:p>
    <w:p/>
    <w:p>
      <w:r>
        <w:t>05:09:01:00</w:t>
      </w:r>
    </w:p>
    <w:p>
      <w:r>
        <w:t>ROSE</w:t>
      </w:r>
    </w:p>
    <w:p>
      <w:r>
        <w:t>(whimpering)</w:t>
      </w:r>
    </w:p>
    <w:p/>
    <w:p>
      <w:r>
        <w:t>05:09:03:00</w:t>
      </w:r>
    </w:p>
    <w:p>
      <w:r>
        <w:t>FANNY</w:t>
      </w:r>
    </w:p>
    <w:p>
      <w:r>
        <w:t>Oh, my God. Grandma, where's Mom?</w:t>
      </w:r>
    </w:p>
    <w:p/>
    <w:p>
      <w:r>
        <w:t>05:09:06:04</w:t>
      </w:r>
    </w:p>
    <w:p>
      <w:r>
        <w:t>FANNY</w:t>
      </w:r>
    </w:p>
    <w:p>
      <w:r>
        <w:t>What's happening?  [ROSE] (whimpering)</w:t>
      </w:r>
    </w:p>
    <w:p/>
    <w:p>
      <w:r>
        <w:t>05:09:11:09</w:t>
      </w:r>
    </w:p>
    <w:p>
      <w:r>
        <w:t>FANNY</w:t>
      </w:r>
    </w:p>
    <w:p>
      <w:r>
        <w:t>(tense music)</w:t>
      </w:r>
    </w:p>
    <w:p/>
    <w:p>
      <w:r>
        <w:t>05:09:15:04</w:t>
      </w:r>
    </w:p>
    <w:p>
      <w:r>
        <w:t>FANNY</w:t>
      </w:r>
    </w:p>
    <w:p>
      <w:r>
        <w:t>(panting)</w:t>
      </w:r>
    </w:p>
    <w:p/>
    <w:p>
      <w:r>
        <w:t>05:09:28:12</w:t>
      </w:r>
    </w:p>
    <w:p>
      <w:r>
        <w:t>FLORENCE</w:t>
      </w:r>
    </w:p>
    <w:p>
      <w:r>
        <w:t>(faintly): I need Mary's horsetail.</w:t>
      </w:r>
    </w:p>
    <w:p/>
    <w:p>
      <w:r>
        <w:t>05:09:30:22</w:t>
      </w:r>
    </w:p>
    <w:p>
      <w:r>
        <w:t>FLORENCE</w:t>
      </w:r>
    </w:p>
    <w:p>
      <w:r>
        <w:t>She should've left it here.</w:t>
      </w:r>
    </w:p>
    <w:p/>
    <w:p>
      <w:r>
        <w:t>05:09:33:07</w:t>
      </w:r>
    </w:p>
    <w:p>
      <w:r>
        <w:t>FANNY</w:t>
      </w:r>
    </w:p>
    <w:p>
      <w:r>
        <w:t>Okay, okay. I'll get it for you.</w:t>
      </w:r>
    </w:p>
    <w:p/>
    <w:p>
      <w:r>
        <w:t>05:09:35:10</w:t>
      </w:r>
    </w:p>
    <w:p>
      <w:r>
        <w:t>FANNY</w:t>
      </w:r>
    </w:p>
    <w:p>
      <w:r>
        <w:t>I'll get it for you. Just... Just wait. Just wait, okay?</w:t>
      </w:r>
    </w:p>
    <w:p/>
    <w:p>
      <w:r>
        <w:t>05:09:39:15</w:t>
      </w:r>
    </w:p>
    <w:p>
      <w:r>
        <w:t>FANNY</w:t>
      </w:r>
    </w:p>
    <w:p>
      <w:r>
        <w:t>Okay?  (Florence wheezes)</w:t>
      </w:r>
    </w:p>
    <w:p/>
    <w:p>
      <w:r>
        <w:t>05:09:41:14</w:t>
      </w:r>
    </w:p>
    <w:p>
      <w:r>
        <w:t>FANNY</w:t>
      </w:r>
    </w:p>
    <w:p>
      <w:r>
        <w:t>(Fanny panting)</w:t>
      </w:r>
    </w:p>
    <w:p/>
    <w:p>
      <w:r>
        <w:t>05:09:43:21</w:t>
      </w:r>
    </w:p>
    <w:p>
      <w:r>
        <w:t>FLORENCE</w:t>
      </w:r>
    </w:p>
    <w:p>
      <w:r>
        <w:t>Mary’s horsetail.</w:t>
      </w:r>
    </w:p>
    <w:p/>
    <w:p>
      <w:r>
        <w:t>05:09:48:07</w:t>
      </w:r>
    </w:p>
    <w:p>
      <w:r>
        <w:t>CÉCILE</w:t>
      </w:r>
    </w:p>
    <w:p>
      <w:r>
        <w:t>Maman?</w:t>
      </w:r>
    </w:p>
    <w:p/>
    <w:p>
      <w:r>
        <w:t>05:09:51:14</w:t>
      </w:r>
    </w:p>
    <w:p>
      <w:r>
        <w:t>CÉCILE</w:t>
      </w:r>
    </w:p>
    <w:p>
      <w:r>
        <w:t>(eerie vocalizing)</w:t>
      </w:r>
    </w:p>
    <w:p/>
    <w:p>
      <w:r>
        <w:t>05:10:13:05</w:t>
      </w:r>
    </w:p>
    <w:p>
      <w:r>
        <w:t>FANNY</w:t>
      </w:r>
    </w:p>
    <w:p>
      <w:r>
        <w:t>(panting)</w:t>
      </w:r>
    </w:p>
    <w:p/>
    <w:p>
      <w:r>
        <w:t>05:10:24:15</w:t>
      </w:r>
    </w:p>
    <w:p>
      <w:r>
        <w:t>FANNY</w:t>
      </w:r>
    </w:p>
    <w:p>
      <w:r>
        <w:t>(grunting)</w:t>
      </w:r>
    </w:p>
    <w:p/>
    <w:p>
      <w:r>
        <w:t>05:10:34:20</w:t>
      </w:r>
    </w:p>
    <w:p>
      <w:r>
        <w:t>FANNY</w:t>
      </w:r>
    </w:p>
    <w:p>
      <w:r>
        <w:t>(vocalizing intensifies)</w:t>
      </w:r>
    </w:p>
    <w:p/>
    <w:p>
      <w:r>
        <w:t>05:10:41:07</w:t>
      </w:r>
    </w:p>
    <w:p>
      <w:r>
        <w:t>CÉCILE</w:t>
      </w:r>
    </w:p>
    <w:p>
      <w:r>
        <w:t>Where's my mother?</w:t>
      </w:r>
    </w:p>
    <w:p/>
    <w:p>
      <w:r>
        <w:t>05:10:43:22</w:t>
      </w:r>
    </w:p>
    <w:p>
      <w:r>
        <w:t>CÉCILE</w:t>
      </w:r>
    </w:p>
    <w:p>
      <w:r>
        <w:t>Where's my mother?!</w:t>
      </w:r>
    </w:p>
    <w:p/>
    <w:p>
      <w:r>
        <w:t>05:10:47:16</w:t>
      </w:r>
    </w:p>
    <w:p>
      <w:r>
        <w:t>CÉCILE</w:t>
      </w:r>
    </w:p>
    <w:p>
      <w:r>
        <w:t>(Cécile screams)</w:t>
      </w:r>
    </w:p>
    <w:p/>
    <w:p>
      <w:r>
        <w:t>05:10:51:07</w:t>
      </w:r>
    </w:p>
    <w:p>
      <w:r>
        <w:t>CÉCILE</w:t>
      </w:r>
    </w:p>
    <w:p>
      <w:r>
        <w:t>Mama! (sobbing)</w:t>
      </w:r>
    </w:p>
    <w:p/>
    <w:p>
      <w:r>
        <w:t>05:10:56:00</w:t>
      </w:r>
    </w:p>
    <w:p>
      <w:r>
        <w:t>CÉCILE</w:t>
      </w:r>
    </w:p>
    <w:p>
      <w:r>
        <w:t>Mama!</w:t>
      </w:r>
    </w:p>
    <w:p/>
    <w:p>
      <w:r>
        <w:t>05:11:00:22</w:t>
      </w:r>
    </w:p>
    <w:p>
      <w:r>
        <w:t>FANNY</w:t>
      </w:r>
    </w:p>
    <w:p>
      <w:r>
        <w:t>(whimpering)</w:t>
      </w:r>
    </w:p>
    <w:p/>
    <w:p>
      <w:r>
        <w:t>05:11:06:16</w:t>
      </w:r>
    </w:p>
    <w:p>
      <w:r>
        <w:t>CÉCILE</w:t>
      </w:r>
    </w:p>
    <w:p>
      <w:r>
        <w:t>Mama!</w:t>
      </w:r>
    </w:p>
    <w:p/>
    <w:p>
      <w:r>
        <w:t>05:11:12:12</w:t>
      </w:r>
    </w:p>
    <w:p>
      <w:r>
        <w:t>CÉCILE</w:t>
      </w:r>
    </w:p>
    <w:p>
      <w:r>
        <w:t>(Cécile sobbing)</w:t>
      </w:r>
    </w:p>
    <w:p/>
    <w:p>
      <w:r>
        <w:t>05:11:14:15</w:t>
      </w:r>
    </w:p>
    <w:p>
      <w:r>
        <w:t>CÉCILE</w:t>
      </w:r>
    </w:p>
    <w:p>
      <w:r>
        <w:t>Mama!</w:t>
      </w:r>
    </w:p>
    <w:p/>
    <w:p>
      <w:r>
        <w:t>05:11:17:12</w:t>
      </w:r>
    </w:p>
    <w:p>
      <w:r>
        <w:t>CÉCILE</w:t>
      </w:r>
    </w:p>
    <w:p>
      <w:r>
        <w:t>(Fanny sobbing)</w:t>
      </w:r>
    </w:p>
    <w:p/>
    <w:p>
      <w:r>
        <w:t>05:11:22:01</w:t>
      </w:r>
    </w:p>
    <w:p>
      <w:r>
        <w:t>CÉCILE</w:t>
      </w:r>
    </w:p>
    <w:p>
      <w:r>
        <w:t>Mama!</w:t>
      </w:r>
    </w:p>
    <w:p/>
    <w:p>
      <w:r>
        <w:t>05:11:26:02</w:t>
      </w:r>
    </w:p>
    <w:p>
      <w:r>
        <w:t>FANNY</w:t>
      </w:r>
    </w:p>
    <w:p>
      <w:r>
        <w:t>(sobbing)</w:t>
      </w:r>
    </w:p>
    <w:p/>
    <w:p>
      <w:r>
        <w:t>05:11:27:08</w:t>
      </w:r>
    </w:p>
    <w:p>
      <w:r>
        <w:t>FANNY</w:t>
      </w:r>
    </w:p>
    <w:p>
      <w:r>
        <w:t>(approaching footsteps)</w:t>
      </w:r>
    </w:p>
    <w:p/>
    <w:p>
      <w:r>
        <w:t>05:11:33:20</w:t>
      </w:r>
    </w:p>
    <w:p>
      <w:r>
        <w:t>FANNY</w:t>
      </w:r>
    </w:p>
    <w:p>
      <w:r>
        <w:t>(sobbing)</w:t>
      </w:r>
    </w:p>
    <w:p/>
    <w:p>
      <w:r>
        <w:t>05:11:47:19</w:t>
      </w:r>
    </w:p>
    <w:p>
      <w:r>
        <w:t>FANNY</w:t>
      </w:r>
    </w:p>
    <w:p>
      <w:r>
        <w:t>(both sobbing)</w:t>
      </w:r>
    </w:p>
    <w:p/>
    <w:p>
      <w:r>
        <w:t>05:12:05:09</w:t>
      </w:r>
    </w:p>
    <w:p>
      <w:r>
        <w:t>FANNY</w:t>
      </w:r>
    </w:p>
    <w:p>
      <w:r>
        <w:t>(wind blowing)</w:t>
      </w:r>
    </w:p>
    <w:p/>
    <w:p>
      <w:r>
        <w:t>05:12:09:09</w:t>
      </w:r>
    </w:p>
    <w:p>
      <w:r>
        <w:t>FANNY</w:t>
      </w:r>
    </w:p>
    <w:p>
      <w:r>
        <w:t>(birds chirping)</w:t>
      </w:r>
    </w:p>
    <w:p/>
    <w:p>
      <w:r>
        <w:t>05:12:29:13</w:t>
      </w:r>
    </w:p>
    <w:p>
      <w:r>
        <w:t>CÉCILE</w:t>
      </w:r>
    </w:p>
    <w:p>
      <w:r>
        <w:t>(grunts softly)</w:t>
      </w:r>
    </w:p>
    <w:p/>
    <w:p>
      <w:r>
        <w:t>05:12:44:04</w:t>
      </w:r>
    </w:p>
    <w:p>
      <w:r>
        <w:t>CÉCILE</w:t>
      </w:r>
    </w:p>
    <w:p>
      <w:r>
        <w:t>(indistinct chatter)</w:t>
      </w:r>
    </w:p>
    <w:p/>
    <w:p>
      <w:r>
        <w:t>05:12:50:22</w:t>
      </w:r>
    </w:p>
    <w:p>
      <w:r>
        <w:t>CÉCILE</w:t>
      </w:r>
    </w:p>
    <w:p>
      <w:r>
        <w:t>Have you heard anything from her?</w:t>
      </w:r>
    </w:p>
    <w:p/>
    <w:p>
      <w:r>
        <w:t>05:12:53:17</w:t>
      </w:r>
    </w:p>
    <w:p>
      <w:r>
        <w:t>MUNA</w:t>
      </w:r>
    </w:p>
    <w:p>
      <w:r>
        <w:t>Come. Come eat.</w:t>
      </w:r>
    </w:p>
    <w:p/>
    <w:p>
      <w:r>
        <w:t>05:13:00:05</w:t>
      </w:r>
    </w:p>
    <w:p>
      <w:r>
        <w:t>MUNA</w:t>
      </w:r>
    </w:p>
    <w:p>
      <w:r>
        <w:t>There's nothing we can do.</w:t>
      </w:r>
    </w:p>
    <w:p/>
    <w:p>
      <w:r>
        <w:t>05:13:03:22</w:t>
      </w:r>
    </w:p>
    <w:p>
      <w:r>
        <w:t>MUNA</w:t>
      </w:r>
    </w:p>
    <w:p>
      <w:r>
        <w:t>When your mama comes out,</w:t>
      </w:r>
    </w:p>
    <w:p/>
    <w:p>
      <w:r>
        <w:t>05:13:06:07</w:t>
      </w:r>
    </w:p>
    <w:p>
      <w:r>
        <w:t>MUNA</w:t>
      </w:r>
    </w:p>
    <w:p>
      <w:r>
        <w:t>she'll see you and she'll cry.</w:t>
      </w:r>
    </w:p>
    <w:p/>
    <w:p>
      <w:r>
        <w:t>05:13:10:01</w:t>
      </w:r>
    </w:p>
    <w:p>
      <w:r>
        <w:t>MUNA</w:t>
      </w:r>
    </w:p>
    <w:p>
      <w:r>
        <w:t>Oh, how she'll cry.</w:t>
      </w:r>
    </w:p>
    <w:p/>
    <w:p>
      <w:r>
        <w:t>05:13:16:21</w:t>
      </w:r>
    </w:p>
    <w:p>
      <w:r>
        <w:t>MUNA</w:t>
      </w:r>
    </w:p>
    <w:p>
      <w:r>
        <w:t>Even though that woman is dead, I still feel her watching me.</w:t>
      </w:r>
    </w:p>
    <w:p/>
    <w:p>
      <w:r>
        <w:t>05:13:21:12</w:t>
      </w:r>
    </w:p>
    <w:p>
      <w:r>
        <w:t>FANNY</w:t>
      </w:r>
    </w:p>
    <w:p>
      <w:r>
        <w:t>My mother was a great believer in compassion.</w:t>
      </w:r>
    </w:p>
    <w:p/>
    <w:p>
      <w:r>
        <w:t>05:13:25:08</w:t>
      </w:r>
    </w:p>
    <w:p>
      <w:r>
        <w:t>FANNY</w:t>
      </w:r>
    </w:p>
    <w:p>
      <w:r>
        <w:t>She said that when you have bounty</w:t>
      </w:r>
    </w:p>
    <w:p/>
    <w:p>
      <w:r>
        <w:t>05:13:27:00</w:t>
      </w:r>
    </w:p>
    <w:p>
      <w:r>
        <w:t>FANNY</w:t>
      </w:r>
    </w:p>
    <w:p>
      <w:r>
        <w:t>and blessings in your life,</w:t>
      </w:r>
    </w:p>
    <w:p/>
    <w:p>
      <w:r>
        <w:t>05:13:28:07</w:t>
      </w:r>
    </w:p>
    <w:p>
      <w:r>
        <w:t>FANNY</w:t>
      </w:r>
    </w:p>
    <w:p>
      <w:r>
        <w:t>that you must share it with others.</w:t>
      </w:r>
    </w:p>
    <w:p/>
    <w:p>
      <w:r>
        <w:t>05:13:31:02</w:t>
      </w:r>
    </w:p>
    <w:p>
      <w:r>
        <w:t>FANNY</w:t>
      </w:r>
    </w:p>
    <w:p>
      <w:r>
        <w:t>My mother was devoted to supporting women and girls.</w:t>
      </w:r>
    </w:p>
    <w:p/>
    <w:p>
      <w:r>
        <w:t>05:13:39:09</w:t>
      </w:r>
    </w:p>
    <w:p>
      <w:r>
        <w:t>FANNY</w:t>
      </w:r>
    </w:p>
    <w:p>
      <w:r>
        <w:t>(scribbling)</w:t>
      </w:r>
    </w:p>
    <w:p/>
    <w:p>
      <w:r>
        <w:t>05:13:41:01</w:t>
      </w:r>
    </w:p>
    <w:p>
      <w:r>
        <w:t>FANNY</w:t>
      </w:r>
    </w:p>
    <w:p>
      <w:r>
        <w:t>Helping young girls and women overseas.</w:t>
      </w:r>
    </w:p>
    <w:p/>
    <w:p>
      <w:r>
        <w:t>05:13:53:02</w:t>
      </w:r>
    </w:p>
    <w:p>
      <w:r>
        <w:t>FANNY</w:t>
      </w:r>
    </w:p>
    <w:p>
      <w:r>
        <w:t>My mother was devoted to her program of helping girls.</w:t>
      </w:r>
    </w:p>
    <w:p/>
    <w:p>
      <w:r>
        <w:t>05:13:57:16</w:t>
      </w:r>
    </w:p>
    <w:p>
      <w:r>
        <w:t>FANNY</w:t>
      </w:r>
    </w:p>
    <w:p>
      <w:r>
        <w:t>She loved her girls...</w:t>
      </w:r>
    </w:p>
    <w:p/>
    <w:p>
      <w:r>
        <w:t>05:14:02:20</w:t>
      </w:r>
    </w:p>
    <w:p>
      <w:r>
        <w:t>FANNY</w:t>
      </w:r>
    </w:p>
    <w:p>
      <w:r>
        <w:t>She believed in love and charity.</w:t>
      </w:r>
    </w:p>
    <w:p/>
    <w:p>
      <w:r>
        <w:t>05:14:07:12</w:t>
      </w:r>
    </w:p>
    <w:p>
      <w:r>
        <w:t>FANNY</w:t>
      </w:r>
    </w:p>
    <w:p>
      <w:r>
        <w:t>(soft tense music)</w:t>
      </w:r>
    </w:p>
    <w:p/>
    <w:p>
      <w:r>
        <w:t>05:14:23:01</w:t>
      </w:r>
    </w:p>
    <w:p>
      <w:r>
        <w:t>FANNY</w:t>
      </w:r>
    </w:p>
    <w:p>
      <w:r>
        <w:t>Can I see your pictures of mom?</w:t>
      </w:r>
    </w:p>
    <w:p/>
    <w:p>
      <w:r>
        <w:t>05:15:00:19</w:t>
      </w:r>
    </w:p>
    <w:p>
      <w:r>
        <w:t>FANNY</w:t>
      </w:r>
    </w:p>
    <w:p>
      <w:r>
        <w:t>(birds chirping)</w:t>
      </w:r>
    </w:p>
    <w:p/>
    <w:p>
      <w:r>
        <w:t>05:15:06:04</w:t>
      </w:r>
    </w:p>
    <w:p>
      <w:r>
        <w:t>FANNY</w:t>
      </w:r>
    </w:p>
    <w:p>
      <w:r>
        <w:t>(tense music continues)</w:t>
      </w:r>
    </w:p>
    <w:p/>
    <w:p>
      <w:r>
        <w:t>05:15:21:22</w:t>
      </w:r>
    </w:p>
    <w:p>
      <w:r>
        <w:t>FANNY</w:t>
      </w:r>
    </w:p>
    <w:p>
      <w:r>
        <w:t>What happened? (breathing heavily)</w:t>
      </w:r>
    </w:p>
    <w:p/>
    <w:p>
      <w:r>
        <w:t>05:15:26:08</w:t>
      </w:r>
    </w:p>
    <w:p>
      <w:r>
        <w:t>SAM</w:t>
      </w:r>
    </w:p>
    <w:p>
      <w:r>
        <w:t>She liked babies, Fanny.</w:t>
      </w:r>
    </w:p>
    <w:p/>
    <w:p>
      <w:r>
        <w:t>05:15:29:12</w:t>
      </w:r>
    </w:p>
    <w:p>
      <w:r>
        <w:t>SAM</w:t>
      </w:r>
    </w:p>
    <w:p>
      <w:r>
        <w:t>Because she couldn't have them anymore.</w:t>
      </w:r>
    </w:p>
    <w:p/>
    <w:p>
      <w:r>
        <w:t>05:15:36:19</w:t>
      </w:r>
    </w:p>
    <w:p>
      <w:r>
        <w:t>FANNY</w:t>
      </w:r>
    </w:p>
    <w:p>
      <w:r>
        <w:t>Whose baby was that?</w:t>
      </w:r>
    </w:p>
    <w:p/>
    <w:p>
      <w:r>
        <w:t>05:15:43:07</w:t>
      </w:r>
    </w:p>
    <w:p>
      <w:r>
        <w:t>SAM</w:t>
      </w:r>
    </w:p>
    <w:p>
      <w:r>
        <w:t>Who do you think?</w:t>
      </w:r>
    </w:p>
    <w:p/>
    <w:p>
      <w:r>
        <w:t>05:15:46:02</w:t>
      </w:r>
    </w:p>
    <w:p>
      <w:r>
        <w:t>SAM</w:t>
      </w:r>
    </w:p>
    <w:p>
      <w:r>
        <w:t>(dark music)</w:t>
      </w:r>
    </w:p>
    <w:p/>
    <w:p>
      <w:r>
        <w:t>05:15:52:21</w:t>
      </w:r>
    </w:p>
    <w:p>
      <w:r>
        <w:t>FANNY</w:t>
      </w:r>
    </w:p>
    <w:p>
      <w:r>
        <w:t>(breathing heavily)</w:t>
      </w:r>
    </w:p>
    <w:p/>
    <w:p>
      <w:r>
        <w:t>05:15:56:10</w:t>
      </w:r>
    </w:p>
    <w:p>
      <w:r>
        <w:t>FANNY</w:t>
      </w:r>
    </w:p>
    <w:p>
      <w:r>
        <w:t>(indistinct chatter)</w:t>
      </w:r>
    </w:p>
    <w:p/>
    <w:p>
      <w:r>
        <w:t>05:16:13:07</w:t>
      </w:r>
    </w:p>
    <w:p>
      <w:r>
        <w:t>DOCTOR FISHER</w:t>
      </w:r>
    </w:p>
    <w:p>
      <w:r>
        <w:t>Hi. Say hi.</w:t>
      </w:r>
    </w:p>
    <w:p/>
    <w:p>
      <w:r>
        <w:t>05:16:16:16</w:t>
      </w:r>
    </w:p>
    <w:p>
      <w:r>
        <w:t>DOCTOR FISHER</w:t>
      </w:r>
    </w:p>
    <w:p>
      <w:r>
        <w:t>(indistinct murmuring)</w:t>
      </w:r>
    </w:p>
    <w:p/>
    <w:p>
      <w:r>
        <w:t>05:16:21:00</w:t>
      </w:r>
    </w:p>
    <w:p>
      <w:r>
        <w:t>DOCTOR FISHER</w:t>
      </w:r>
    </w:p>
    <w:p>
      <w:r>
        <w:t>(overlapping chatter)</w:t>
      </w:r>
    </w:p>
    <w:p/>
    <w:p>
      <w:r>
        <w:t>05:16:30:05</w:t>
      </w:r>
    </w:p>
    <w:p>
      <w:r>
        <w:t>DOCTOR FISHER</w:t>
      </w:r>
    </w:p>
    <w:p>
      <w:r>
        <w:t>(footsteps approaching)</w:t>
      </w:r>
    </w:p>
    <w:p/>
    <w:p>
      <w:r>
        <w:t>05:16:45:22</w:t>
      </w:r>
    </w:p>
    <w:p>
      <w:r>
        <w:t>FANNY</w:t>
      </w:r>
    </w:p>
    <w:p>
      <w:r>
        <w:t>I think this is Rufus' baby.</w:t>
      </w:r>
    </w:p>
    <w:p/>
    <w:p>
      <w:r>
        <w:t>05:16:57:01</w:t>
      </w:r>
    </w:p>
    <w:p>
      <w:r>
        <w:t>CÉCILE</w:t>
      </w:r>
    </w:p>
    <w:p>
      <w:r>
        <w:t>You need to do something about your jealousy, Fanny.</w:t>
      </w:r>
    </w:p>
    <w:p/>
    <w:p>
      <w:r>
        <w:t>05:17:01:10</w:t>
      </w:r>
    </w:p>
    <w:p>
      <w:r>
        <w:t>CÉCILE</w:t>
      </w:r>
    </w:p>
    <w:p>
      <w:r>
        <w:t>It's eating you up.</w:t>
      </w:r>
    </w:p>
    <w:p/>
    <w:p>
      <w:r>
        <w:t>05:17:02:19</w:t>
      </w:r>
    </w:p>
    <w:p>
      <w:r>
        <w:t>FANNY</w:t>
      </w:r>
    </w:p>
    <w:p>
      <w:r>
        <w:t>I-I really think this is his baby, Cécile.</w:t>
      </w:r>
    </w:p>
    <w:p/>
    <w:p>
      <w:r>
        <w:t>05:17:10:10</w:t>
      </w:r>
    </w:p>
    <w:p>
      <w:r>
        <w:t>CÉCILE</w:t>
      </w:r>
    </w:p>
    <w:p>
      <w:r>
        <w:t>You know, you're just like your mum.</w:t>
      </w:r>
    </w:p>
    <w:p/>
    <w:p>
      <w:r>
        <w:t>05:17:13:12</w:t>
      </w:r>
    </w:p>
    <w:p>
      <w:r>
        <w:t>CÉCILE</w:t>
      </w:r>
    </w:p>
    <w:p>
      <w:r>
        <w:t>(receding footsteps)</w:t>
      </w:r>
    </w:p>
    <w:p/>
    <w:p>
      <w:r>
        <w:t>05:17:20:09</w:t>
      </w:r>
    </w:p>
    <w:p>
      <w:r>
        <w:t>CÉCILE</w:t>
      </w:r>
    </w:p>
    <w:p>
      <w:r>
        <w:t>(dark melancholic music)</w:t>
      </w:r>
    </w:p>
    <w:p/>
    <w:p>
      <w:r>
        <w:t>05:17:23:10</w:t>
      </w:r>
    </w:p>
    <w:p>
      <w:r>
        <w:t>CÉCILE</w:t>
      </w:r>
    </w:p>
    <w:p>
      <w:r>
        <w:t>(indistinct chatter)</w:t>
      </w:r>
    </w:p>
    <w:p/>
    <w:p>
      <w:r>
        <w:t>05:17:53:19</w:t>
      </w:r>
    </w:p>
    <w:p>
      <w:r>
        <w:t>CÉCILE</w:t>
      </w:r>
    </w:p>
    <w:p>
      <w:r>
        <w:t>(knocking)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